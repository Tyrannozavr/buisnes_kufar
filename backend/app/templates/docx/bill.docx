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{{ seller_company.bank_name or '' }}</w:t>
            </w:r>
          </w:p>
        </w:tc>
        <w:tc>
          <w:tcPr>
            <w:tcW w:type="dxa" w:w="2160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БИК</w:t>
            </w:r>
          </w:p>
        </w:tc>
        <w:tc>
          <w:tcPr>
            <w:tcW w:type="dxa" w:w="2160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{{ seller_company.bic or '' }}</w:t>
            </w:r>
          </w:p>
        </w:tc>
      </w:tr>
      <w:tr>
        <w:tc>
          <w:tcPr>
            <w:tcW w:type="dxa" w:w="4320"/>
            <w:gridSpan w:val="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Банк получателя</w:t>
            </w:r>
          </w:p>
        </w:tc>
        <w:tc>
          <w:tcPr>
            <w:tcW w:type="dxa" w:w="2160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Сч. №</w:t>
            </w:r>
          </w:p>
        </w:tc>
        <w:tc>
          <w:tcPr>
            <w:tcW w:type="dxa" w:w="2160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{{ seller_company.correspondent_bank_account or '' }}</w:t>
            </w:r>
          </w:p>
        </w:tc>
      </w:tr>
      <w:tr>
        <w:tc>
          <w:tcPr>
            <w:tcW w:type="dxa" w:w="2160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ИНН {{ seller_company.inn or '' }}</w:t>
            </w:r>
          </w:p>
        </w:tc>
        <w:tc>
          <w:tcPr>
            <w:tcW w:type="dxa" w:w="2160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КПП {{ seller_company.kpp or '' }}</w:t>
            </w:r>
          </w:p>
        </w:tc>
        <w:tc>
          <w:tcPr>
            <w:tcW w:type="dxa" w:w="2160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Сч. №</w:t>
            </w:r>
          </w:p>
        </w:tc>
        <w:tc>
          <w:tcPr>
            <w:tcW w:type="dxa" w:w="2160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{{ seller_company.account_number or '' }}</w:t>
            </w:r>
          </w:p>
        </w:tc>
      </w:tr>
      <w:tr>
        <w:tc>
          <w:tcPr>
            <w:tcW w:type="dxa" w:w="8640"/>
            <w:gridSpan w:val="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{{ seller_company.company_type or '' }} {{ seller_company.company_name or '' }}</w:t>
              <w:br/>
              <w:t>Получатель</w:t>
            </w:r>
          </w:p>
        </w:tc>
      </w:tr>
    </w:tbl>
    <w:p/>
    <w:p>
      <w:pPr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4"/>
        </w:rPr>
        <w:t>Счет на оплату № {{ bill_number }} от {{ bill_date_fmt }} г.</w:t>
      </w:r>
    </w:p>
    <w:p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Поставщик (исполнитель): {{ seller_party_line }}</w:t>
      </w:r>
    </w:p>
    <w:p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Покупатель (заказчик): {{ buyer_party_line }}</w:t>
      </w:r>
    </w:p>
    <w:p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bill.reason %}Основание: {{ bill.reason }}{% endif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Название продукта</w:t>
            </w:r>
          </w:p>
        </w:tc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Артикул</w:t>
            </w:r>
          </w:p>
        </w:tc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Кол-во</w:t>
            </w:r>
          </w:p>
        </w:tc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Цена</w:t>
            </w:r>
          </w:p>
        </w:tc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Сумма</w:t>
            </w:r>
          </w:p>
        </w:tc>
      </w:tr>
      <w:tr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{%tr for item in items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{{ loop.index }}</w:t>
            </w:r>
          </w:p>
        </w:tc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{{ item.product_name }}</w:t>
            </w:r>
          </w:p>
        </w:tc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{{ item.product_article }}</w:t>
            </w:r>
          </w:p>
        </w:tc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{{ item.quantity }}</w:t>
            </w:r>
          </w:p>
        </w:tc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{{ item.unit_of_measurement }}</w:t>
            </w:r>
          </w:p>
        </w:tc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{{ item.price }}</w:t>
            </w:r>
          </w:p>
        </w:tc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{{ item.amount }}</w:t>
            </w:r>
          </w:p>
        </w:tc>
      </w:tr>
      <w:tr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{%tr endfor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Итого: {{ total_amount_excl_vat }}</w:t>
      </w:r>
    </w:p>
    <w:p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В том числе НДС: {% if bill.show_vat_row %}{{ bill.vat_amount_display }}{% endif %}</w:t>
      </w:r>
    </w:p>
    <w:p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Всего к оплате: {{ total_amount }}</w:t>
      </w:r>
    </w:p>
    <w:p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Всего наименований: {{ items_count }}, на сумму: {{ total_amount }} руб.</w:t>
      </w:r>
    </w:p>
    <w:p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{{ total_word }}</w:t>
      </w:r>
    </w:p>
    <w:p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bill.payment_validity_text %}{{ bill.payment_validity_text }}{% endif %}</w:t>
      </w:r>
    </w:p>
    <w:p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bill.additional_info %}{{ bill.additional_info }}{% endif %}</w:t>
      </w:r>
    </w:p>
    <w:p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{%p for o in bill.officials %}</w:t>
      </w:r>
    </w:p>
    <w:p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{{ o.position or '' }} _______________ /{{ o.full_name or '' }}/</w:t>
      </w:r>
    </w:p>
    <w:p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{%p endfor %}</w:t>
      </w:r>
    </w:p>
    <w:p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_______________ /(должность, подпись, ФИО)/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