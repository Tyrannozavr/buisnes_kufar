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{{ seller_company.bank_name }}</w:t>
            </w:r>
          </w:p>
        </w:tc>
        <w:tc>
          <w:tcPr>
            <w:tcW w:type="dxa" w:w="2160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БИК</w:t>
            </w:r>
          </w:p>
        </w:tc>
        <w:tc>
          <w:tcPr>
            <w:tcW w:type="dxa" w:w="2160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{{ seller_company.bic }}</w:t>
            </w:r>
          </w:p>
        </w:tc>
      </w:tr>
      <w:tr>
        <w:tc>
          <w:tcPr>
            <w:tcW w:type="dxa" w:w="4320"/>
            <w:gridSpan w:val="2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Банк получателя</w:t>
            </w:r>
          </w:p>
        </w:tc>
        <w:tc>
          <w:tcPr>
            <w:tcW w:type="dxa" w:w="2160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Сч. №</w:t>
            </w:r>
          </w:p>
        </w:tc>
        <w:tc>
          <w:tcPr>
            <w:tcW w:type="dxa" w:w="2160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{{ seller_company.correspondent_bank_account }}</w:t>
            </w:r>
          </w:p>
        </w:tc>
      </w:tr>
      <w:tr>
        <w:tc>
          <w:tcPr>
            <w:tcW w:type="dxa" w:w="2160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ИНН {{ seller_company.inn }}</w:t>
            </w:r>
          </w:p>
        </w:tc>
        <w:tc>
          <w:tcPr>
            <w:tcW w:type="dxa" w:w="2160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КПП {{ seller_company.kpp }}</w:t>
            </w:r>
          </w:p>
        </w:tc>
        <w:tc>
          <w:tcPr>
            <w:tcW w:type="dxa" w:w="2160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Сч. №</w:t>
            </w:r>
          </w:p>
        </w:tc>
        <w:tc>
          <w:tcPr>
            <w:tcW w:type="dxa" w:w="2160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{{ seller_company.account_number }}</w:t>
            </w:r>
          </w:p>
        </w:tc>
      </w:tr>
      <w:tr>
        <w:tc>
          <w:tcPr>
            <w:tcW w:type="dxa" w:w="8640"/>
            <w:gridSpan w:val="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{{ seller_company.company_type }} {{ seller_company.company_name }}</w:t>
              <w:br/>
              <w:t>Получатель</w:t>
            </w:r>
          </w:p>
        </w:tc>
      </w:tr>
    </w:tbl>
    <w:p/>
    <w:p>
      <w:pPr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4"/>
        </w:rPr>
        <w:t>Счет-договор № {{ bill_number }} от {{ bill_date_fmt }} г.</w:t>
      </w:r>
    </w:p>
    <w:p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Поставщик (исполнитель): {{ seller_party_line }}</w:t>
      </w:r>
    </w:p>
    <w:p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Покупатель (заказчик): {{ buyer_party_line }}</w:t>
      </w:r>
    </w:p>
    <w:p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bill.reason %}Основание: {{ bill.reason }}{% endif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23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Название продукта</w:t>
            </w:r>
          </w:p>
        </w:tc>
        <w:tc>
          <w:tcPr>
            <w:tcW w:type="dxa" w:w="123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Артикул</w:t>
            </w:r>
          </w:p>
        </w:tc>
        <w:tc>
          <w:tcPr>
            <w:tcW w:type="dxa" w:w="123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Кол-во</w:t>
            </w:r>
          </w:p>
        </w:tc>
        <w:tc>
          <w:tcPr>
            <w:tcW w:type="dxa" w:w="123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123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Цена</w:t>
            </w:r>
          </w:p>
        </w:tc>
        <w:tc>
          <w:tcPr>
            <w:tcW w:type="dxa" w:w="123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Сумма</w:t>
            </w:r>
          </w:p>
        </w:tc>
      </w:tr>
      <w:tr>
        <w:tc>
          <w:tcPr>
            <w:tcW w:type="dxa" w:w="123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{%tr for item in items %}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{{ loop.index }}</w:t>
            </w:r>
          </w:p>
        </w:tc>
        <w:tc>
          <w:tcPr>
            <w:tcW w:type="dxa" w:w="123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{{ item.product_name }}</w:t>
            </w:r>
          </w:p>
        </w:tc>
        <w:tc>
          <w:tcPr>
            <w:tcW w:type="dxa" w:w="123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{{ item.product_article }}</w:t>
            </w:r>
          </w:p>
        </w:tc>
        <w:tc>
          <w:tcPr>
            <w:tcW w:type="dxa" w:w="123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{{ item.quantity }}</w:t>
            </w:r>
          </w:p>
        </w:tc>
        <w:tc>
          <w:tcPr>
            <w:tcW w:type="dxa" w:w="123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{{ item.unit_of_measurement }}</w:t>
            </w:r>
          </w:p>
        </w:tc>
        <w:tc>
          <w:tcPr>
            <w:tcW w:type="dxa" w:w="123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{{ item.price }}</w:t>
            </w:r>
          </w:p>
        </w:tc>
        <w:tc>
          <w:tcPr>
            <w:tcW w:type="dxa" w:w="123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{{ item.amount }}</w:t>
            </w:r>
          </w:p>
        </w:tc>
      </w:tr>
      <w:tr>
        <w:tc>
          <w:tcPr>
            <w:tcW w:type="dxa" w:w="1234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{%tr endfor %}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Итого: {{ total_amount_excl_vat }}</w:t>
      </w:r>
    </w:p>
    <w:p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В том числе НДС: {% if bill.show_vat_row %}{{ bill.vat_amount_display }}{% endif %}</w:t>
      </w:r>
    </w:p>
    <w:p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Всего к оплате: {{ total_amount }}</w:t>
      </w:r>
    </w:p>
    <w:p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Всего наименований: {{ items_count }}, на сумму: {{ total_amount }} руб.</w:t>
      </w:r>
    </w:p>
    <w:p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{{ total_word }}</w:t>
      </w:r>
    </w:p>
    <w:p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bill.contract_terms_text %}{{ bill.contract_terms_text }}{% endif %}</w:t>
      </w:r>
    </w:p>
    <w:p>
      <w:pPr>
        <w:keepNext/>
        <w:keepLines/>
        <w:tabs>
          <w:tab w:pos="5102" w:val="left"/>
        </w:tabs>
        <w:spacing w:line="360" w:lineRule="auto"/>
        <w:ind w:firstLine="0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4"/>
        </w:rPr>
        <w:t>{% if show_supplier_details %}ПОСТАВЩИК:{% endif %}</w:t>
      </w:r>
      <w:r>
        <w:tab/>
      </w:r>
      <w:r>
        <w:rPr>
          <w:rFonts w:ascii="Times New Roman" w:hAnsi="Times New Roman" w:cs="Times New Roman" w:eastAsia="Times New Roman"/>
          <w:rFonts w:ascii="Times New Roman" w:hAnsi="Times New Roman"/>
          <w:b/>
          <w:sz w:val="24"/>
        </w:rPr>
        <w:t>{% if show_buyer_details %}ПОКУПАТЕЛЬ:{% endif %}</w:t>
      </w:r>
    </w:p>
    <w:p>
      <w:pPr>
        <w:keepNext/>
        <w:keepLines/>
        <w:tabs>
          <w:tab w:pos="5102" w:val="left"/>
        </w:tabs>
        <w:spacing w:line="360" w:lineRule="auto"/>
        <w:ind w:firstLine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show_supplier_details %}{{ seller_company.company_name }}{% endif %}</w:t>
      </w:r>
      <w:r>
        <w:tab/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show_buyer_details %}{{ buyer_company.company_name }}{% endif %}</w:t>
      </w:r>
    </w:p>
    <w:p>
      <w:pPr>
        <w:keepNext/>
        <w:keepLines/>
        <w:tabs>
          <w:tab w:pos="5102" w:val="left"/>
        </w:tabs>
        <w:spacing w:line="360" w:lineRule="auto"/>
        <w:ind w:firstLine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show_supplier_details %}{{ seller_company.index }} {{ seller_company.legal_address }}{% endif %}</w:t>
      </w:r>
      <w:r>
        <w:tab/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show_buyer_details %}{{ buyer_company.index }} {{ buyer_company.legal_address }}{% endif %}</w:t>
      </w:r>
    </w:p>
    <w:p>
      <w:pPr>
        <w:keepNext/>
        <w:keepLines/>
        <w:tabs>
          <w:tab w:pos="5102" w:val="left"/>
        </w:tabs>
        <w:spacing w:line="360" w:lineRule="auto"/>
        <w:ind w:firstLine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show_supplier_details %}ИНН: {{ seller_company.inn }} КПП: {{ seller_company.kpp }}{% endif %}</w:t>
      </w:r>
      <w:r>
        <w:tab/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show_buyer_details %}ИНН: {{ buyer_company.inn }} КПП: {{ buyer_company.kpp }}{% endif %}</w:t>
      </w:r>
    </w:p>
    <w:p>
      <w:pPr>
        <w:keepNext/>
        <w:keepLines/>
        <w:tabs>
          <w:tab w:pos="5102" w:val="left"/>
        </w:tabs>
        <w:spacing w:line="360" w:lineRule="auto"/>
        <w:ind w:firstLine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show_supplier_details %}Рас/счет №: {{ seller_company.account_number }}{% endif %}</w:t>
      </w:r>
      <w:r>
        <w:tab/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show_buyer_details %}Рас/счет №: {{ buyer_company.account_number }}{% endif %}</w:t>
      </w:r>
    </w:p>
    <w:p>
      <w:pPr>
        <w:keepNext/>
        <w:keepLines/>
        <w:tabs>
          <w:tab w:pos="5102" w:val="left"/>
        </w:tabs>
        <w:spacing w:line="360" w:lineRule="auto"/>
        <w:ind w:firstLine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show_supplier_details %}Корр/счет: {{ seller_company.correspondent_bank_account }} Банк: {{ seller_company.bank_name }}{% endif %}</w:t>
      </w:r>
      <w:r>
        <w:tab/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show_buyer_details %}Корр/счет: {{ buyer_company.correspondent_bank_account }} Банк: {{ buyer_company.bank_name }}{% endif %}</w:t>
      </w:r>
    </w:p>
    <w:p>
      <w:pPr>
        <w:keepNext w:val="0"/>
        <w:keepLines/>
        <w:tabs>
          <w:tab w:pos="5102" w:val="left"/>
        </w:tabs>
        <w:spacing w:line="360" w:lineRule="auto"/>
        <w:ind w:firstLine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show_supplier_details %}БИК: {{ seller_company.bic }}{% endif %}</w:t>
      </w:r>
      <w:r>
        <w:tab/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show_buyer_details %}БИК: {{ buyer_company.bic }}{% endif %}</w:t>
      </w:r>
    </w:p>
    <w:p/>
    <w:p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{%p for o in bill.officials %}</w:t>
      </w:r>
    </w:p>
    <w:p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{{ o.position }} _______________ /{{ o.full_name }}/</w:t>
      </w:r>
    </w:p>
    <w:p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{%p endfor %}</w:t>
      </w:r>
    </w:p>
    <w:p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_______________ /(должность, подпись, ФИО)/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