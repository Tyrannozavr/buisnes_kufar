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4EA" w:rsidRPr="000824EA" w:rsidRDefault="00594837" w:rsidP="00194780">
      <w:pPr>
        <w:spacing w:after="120"/>
        <w:rPr>
          <w:rFonts w:ascii="Arial" w:hAnsi="Arial" w:cs="Arial"/>
          <w:b/>
          <w:sz w:val="28"/>
        </w:rPr>
      </w:pPr>
      <w:r w:rsidRPr="000824EA">
        <w:rPr>
          <w:rFonts w:ascii="Arial" w:hAnsi="Arial" w:cs="Arial"/>
          <w:b/>
          <w:sz w:val="28"/>
          <w:lang w:val="ru-RU"/>
        </w:rPr>
        <w:t>Заявка</w:t>
      </w:r>
      <w:r w:rsidRPr="000824EA">
        <w:rPr>
          <w:rFonts w:ascii="Arial" w:hAnsi="Arial" w:cs="Arial"/>
          <w:b/>
          <w:sz w:val="28"/>
        </w:rPr>
        <w:t xml:space="preserve"> </w:t>
      </w:r>
      <w:r w:rsidRPr="000824EA">
        <w:rPr>
          <w:rFonts w:ascii="Arial" w:hAnsi="Arial" w:cs="Arial"/>
          <w:b/>
          <w:sz w:val="28"/>
          <w:lang w:val="ru-RU"/>
        </w:rPr>
        <w:t>на</w:t>
      </w:r>
      <w:r w:rsidRPr="000824EA">
        <w:rPr>
          <w:rFonts w:ascii="Arial" w:hAnsi="Arial" w:cs="Arial"/>
          <w:b/>
          <w:sz w:val="28"/>
        </w:rPr>
        <w:t xml:space="preserve"> </w:t>
      </w:r>
      <w:r w:rsidRPr="000824EA">
        <w:rPr>
          <w:rFonts w:ascii="Arial" w:hAnsi="Arial" w:cs="Arial"/>
          <w:b/>
          <w:sz w:val="28"/>
          <w:lang w:val="ru-RU"/>
        </w:rPr>
        <w:t>поставку</w:t>
      </w:r>
      <w:r w:rsidRPr="000824EA">
        <w:rPr>
          <w:rFonts w:ascii="Arial" w:hAnsi="Arial" w:cs="Arial"/>
          <w:b/>
          <w:sz w:val="28"/>
        </w:rPr>
        <w:t xml:space="preserve"> </w:t>
      </w:r>
      <w:r w:rsidR="00E844A4" w:rsidRPr="000824EA">
        <w:rPr>
          <w:rFonts w:ascii="Arial" w:hAnsi="Arial" w:cs="Arial"/>
          <w:b/>
          <w:sz w:val="28"/>
        </w:rPr>
        <w:t>{{ seller_order_number }}</w:t>
      </w:r>
      <w:r w:rsidRPr="000824EA">
        <w:rPr>
          <w:rFonts w:ascii="Arial" w:hAnsi="Arial" w:cs="Arial"/>
          <w:b/>
          <w:sz w:val="28"/>
        </w:rPr>
        <w:t xml:space="preserve"> </w:t>
      </w:r>
      <w:r w:rsidRPr="000824EA">
        <w:rPr>
          <w:rFonts w:ascii="Arial" w:hAnsi="Arial" w:cs="Arial"/>
          <w:b/>
          <w:sz w:val="28"/>
          <w:lang w:val="ru-RU"/>
        </w:rPr>
        <w:t>от</w:t>
      </w:r>
      <w:r w:rsidRPr="000824EA">
        <w:rPr>
          <w:rFonts w:ascii="Arial" w:hAnsi="Arial" w:cs="Arial"/>
          <w:b/>
          <w:sz w:val="28"/>
        </w:rPr>
        <w:t xml:space="preserve"> </w:t>
      </w:r>
      <w:r w:rsidR="00E844A4" w:rsidRPr="000824EA">
        <w:rPr>
          <w:rFonts w:ascii="Arial" w:hAnsi="Arial" w:cs="Arial"/>
          <w:b/>
          <w:sz w:val="28"/>
        </w:rPr>
        <w:t>{{ created_at_fmt }}</w:t>
      </w:r>
    </w:p>
    <w:tbl>
      <w:tblPr>
        <w:tblStyle w:val="aff0"/>
        <w:tblW w:w="10173" w:type="dxa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8222"/>
      </w:tblGrid>
      <w:tr w:rsidR="00594837" w:rsidRPr="000824EA" w:rsidTr="00265D77">
        <w:tc>
          <w:tcPr>
            <w:tcW w:w="1951" w:type="dxa"/>
          </w:tcPr>
          <w:p w:rsidR="00594837" w:rsidRPr="000824EA" w:rsidRDefault="00594837" w:rsidP="00194780">
            <w:pPr>
              <w:spacing w:before="120"/>
              <w:rPr>
                <w:rFonts w:ascii="Arial" w:hAnsi="Arial" w:cs="Arial"/>
                <w:b/>
                <w:sz w:val="24"/>
                <w:lang w:val="ru-RU"/>
              </w:rPr>
            </w:pPr>
            <w:r w:rsidRPr="000824EA">
              <w:rPr>
                <w:rFonts w:ascii="Arial" w:hAnsi="Arial" w:cs="Arial"/>
                <w:b/>
                <w:sz w:val="24"/>
                <w:lang w:val="ru-RU"/>
              </w:rPr>
              <w:t>Поставщик:</w:t>
            </w:r>
          </w:p>
        </w:tc>
        <w:tc>
          <w:tcPr>
            <w:tcW w:w="8222" w:type="dxa"/>
          </w:tcPr>
          <w:p w:rsidR="00594837" w:rsidRPr="000824EA" w:rsidRDefault="00E844A4" w:rsidP="00194780">
            <w:pPr>
              <w:spacing w:before="120"/>
              <w:rPr>
                <w:rFonts w:ascii="Arial" w:hAnsi="Arial" w:cs="Arial"/>
                <w:b/>
                <w:sz w:val="24"/>
              </w:rPr>
            </w:pPr>
            <w:r w:rsidRPr="000824EA">
              <w:rPr>
                <w:rFonts w:ascii="Arial" w:hAnsi="Arial" w:cs="Arial"/>
                <w:b/>
                <w:sz w:val="24"/>
              </w:rPr>
              <w:t xml:space="preserve">{{ </w:t>
            </w:r>
            <w:r w:rsidR="008E7C4E" w:rsidRPr="000824EA">
              <w:rPr>
                <w:rFonts w:ascii="Arial" w:hAnsi="Arial" w:cs="Arial"/>
                <w:b/>
                <w:sz w:val="24"/>
              </w:rPr>
              <w:t>seller</w:t>
            </w:r>
            <w:r w:rsidRPr="000824EA">
              <w:rPr>
                <w:rFonts w:ascii="Arial" w:hAnsi="Arial" w:cs="Arial"/>
                <w:b/>
                <w:sz w:val="24"/>
              </w:rPr>
              <w:t xml:space="preserve">_company.inn }}, {{ </w:t>
            </w:r>
            <w:r w:rsidR="008E7C4E" w:rsidRPr="000824EA">
              <w:rPr>
                <w:rFonts w:ascii="Arial" w:hAnsi="Arial" w:cs="Arial"/>
                <w:b/>
                <w:sz w:val="24"/>
              </w:rPr>
              <w:t>seller</w:t>
            </w:r>
            <w:r w:rsidRPr="000824EA">
              <w:rPr>
                <w:rFonts w:ascii="Arial" w:hAnsi="Arial" w:cs="Arial"/>
                <w:b/>
                <w:sz w:val="24"/>
              </w:rPr>
              <w:t xml:space="preserve">_company.kpp }}, {{ </w:t>
            </w:r>
            <w:r w:rsidR="008E7C4E" w:rsidRPr="000824EA">
              <w:rPr>
                <w:rFonts w:ascii="Arial" w:hAnsi="Arial" w:cs="Arial"/>
                <w:b/>
                <w:sz w:val="24"/>
              </w:rPr>
              <w:t>seller</w:t>
            </w:r>
            <w:r w:rsidRPr="000824EA">
              <w:rPr>
                <w:rFonts w:ascii="Arial" w:hAnsi="Arial" w:cs="Arial"/>
                <w:b/>
                <w:sz w:val="24"/>
              </w:rPr>
              <w:t xml:space="preserve">_company.legal_address }}, </w:t>
            </w:r>
            <w:r w:rsidR="008E7C4E" w:rsidRPr="000824EA">
              <w:rPr>
                <w:rFonts w:ascii="Arial" w:hAnsi="Arial" w:cs="Arial"/>
                <w:b/>
                <w:sz w:val="24"/>
              </w:rPr>
              <w:t>{{ seller_company.phone }}</w:t>
            </w:r>
          </w:p>
        </w:tc>
      </w:tr>
      <w:tr w:rsidR="00594837" w:rsidRPr="000824EA" w:rsidTr="00265D77">
        <w:tc>
          <w:tcPr>
            <w:tcW w:w="1951" w:type="dxa"/>
          </w:tcPr>
          <w:p w:rsidR="00594837" w:rsidRPr="000824EA" w:rsidRDefault="00594837" w:rsidP="00594837">
            <w:pPr>
              <w:rPr>
                <w:rFonts w:ascii="Arial" w:hAnsi="Arial" w:cs="Arial"/>
                <w:b/>
                <w:sz w:val="24"/>
                <w:lang w:val="ru-RU"/>
              </w:rPr>
            </w:pPr>
            <w:r w:rsidRPr="000824EA">
              <w:rPr>
                <w:rFonts w:ascii="Arial" w:hAnsi="Arial" w:cs="Arial"/>
                <w:b/>
                <w:sz w:val="24"/>
                <w:lang w:val="ru-RU"/>
              </w:rPr>
              <w:t>Покупатель:</w:t>
            </w:r>
          </w:p>
        </w:tc>
        <w:tc>
          <w:tcPr>
            <w:tcW w:w="8222" w:type="dxa"/>
          </w:tcPr>
          <w:p w:rsidR="00594837" w:rsidRPr="000824EA" w:rsidRDefault="008E7C4E" w:rsidP="008E7C4E">
            <w:pPr>
              <w:rPr>
                <w:rFonts w:ascii="Arial" w:hAnsi="Arial" w:cs="Arial"/>
                <w:b/>
                <w:sz w:val="24"/>
              </w:rPr>
            </w:pPr>
            <w:r w:rsidRPr="000824EA">
              <w:rPr>
                <w:rFonts w:ascii="Arial" w:hAnsi="Arial" w:cs="Arial"/>
                <w:b/>
                <w:sz w:val="24"/>
              </w:rPr>
              <w:t>{{ buyer_company.owner_name }}, {{ buyer_company.company_name }}, {{ buyer_company.phone }}, {{ buyer_company.email }}</w:t>
            </w:r>
          </w:p>
        </w:tc>
      </w:tr>
    </w:tbl>
    <w:p w:rsidR="00594837" w:rsidRPr="008E7C4E" w:rsidRDefault="00594837" w:rsidP="00594837">
      <w:pPr>
        <w:spacing w:after="0"/>
        <w:rPr>
          <w:rFonts w:ascii="Arial" w:hAnsi="Arial" w:cs="Arial"/>
          <w:sz w:val="24"/>
        </w:rPr>
      </w:pPr>
    </w:p>
    <w:tbl>
      <w:tblPr>
        <w:tblStyle w:val="aff0"/>
        <w:tblW w:w="10173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852"/>
        <w:gridCol w:w="992"/>
        <w:gridCol w:w="709"/>
        <w:gridCol w:w="1417"/>
        <w:gridCol w:w="1636"/>
      </w:tblGrid>
      <w:tr w:rsidR="00A75697" w:rsidRPr="001C4015" w:rsidTr="003826E2">
        <w:trPr>
          <w:cantSplit/>
        </w:trPr>
        <w:tc>
          <w:tcPr>
            <w:tcW w:w="567" w:type="dxa"/>
          </w:tcPr>
          <w:p w:rsidR="00A75697" w:rsidRPr="001C4015" w:rsidRDefault="00A75697" w:rsidP="00194780">
            <w:pPr>
              <w:jc w:val="center"/>
              <w:rPr>
                <w:rFonts w:ascii="Arial" w:hAnsi="Arial" w:cs="Arial"/>
                <w:b/>
                <w:sz w:val="20"/>
                <w:lang w:val="ru-RU"/>
              </w:rPr>
            </w:pPr>
            <w:r w:rsidRPr="001C4015">
              <w:rPr>
                <w:rFonts w:ascii="Arial" w:hAnsi="Arial" w:cs="Arial"/>
                <w:b/>
                <w:sz w:val="20"/>
                <w:lang w:val="ru-RU"/>
              </w:rPr>
              <w:t>№</w:t>
            </w:r>
          </w:p>
        </w:tc>
        <w:tc>
          <w:tcPr>
            <w:tcW w:w="4852" w:type="dxa"/>
          </w:tcPr>
          <w:p w:rsidR="00A75697" w:rsidRPr="001C4015" w:rsidRDefault="00A75697" w:rsidP="00194780">
            <w:pPr>
              <w:jc w:val="center"/>
              <w:rPr>
                <w:rFonts w:ascii="Arial" w:hAnsi="Arial" w:cs="Arial"/>
                <w:b/>
                <w:sz w:val="20"/>
                <w:lang w:val="ru-RU"/>
              </w:rPr>
            </w:pPr>
            <w:r w:rsidRPr="001C4015">
              <w:rPr>
                <w:rFonts w:ascii="Arial" w:hAnsi="Arial" w:cs="Arial"/>
                <w:b/>
                <w:sz w:val="20"/>
                <w:lang w:val="ru-RU"/>
              </w:rPr>
              <w:t>Товар</w:t>
            </w:r>
          </w:p>
        </w:tc>
        <w:tc>
          <w:tcPr>
            <w:tcW w:w="992" w:type="dxa"/>
          </w:tcPr>
          <w:p w:rsidR="00A75697" w:rsidRPr="001C4015" w:rsidRDefault="00A75697" w:rsidP="00194780">
            <w:pPr>
              <w:jc w:val="center"/>
              <w:rPr>
                <w:rFonts w:ascii="Arial" w:hAnsi="Arial" w:cs="Arial"/>
                <w:b/>
                <w:sz w:val="20"/>
                <w:lang w:val="ru-RU"/>
              </w:rPr>
            </w:pPr>
            <w:r w:rsidRPr="001C4015">
              <w:rPr>
                <w:rFonts w:ascii="Arial" w:hAnsi="Arial" w:cs="Arial"/>
                <w:b/>
                <w:sz w:val="20"/>
                <w:lang w:val="ru-RU"/>
              </w:rPr>
              <w:t>Кол-во</w:t>
            </w:r>
          </w:p>
        </w:tc>
        <w:tc>
          <w:tcPr>
            <w:tcW w:w="709" w:type="dxa"/>
          </w:tcPr>
          <w:p w:rsidR="00A75697" w:rsidRPr="001C4015" w:rsidRDefault="00A75697" w:rsidP="00194780">
            <w:pPr>
              <w:jc w:val="center"/>
              <w:rPr>
                <w:rFonts w:ascii="Arial" w:hAnsi="Arial" w:cs="Arial"/>
                <w:b/>
                <w:sz w:val="20"/>
                <w:lang w:val="ru-RU"/>
              </w:rPr>
            </w:pPr>
            <w:r w:rsidRPr="001C4015">
              <w:rPr>
                <w:rFonts w:ascii="Arial" w:hAnsi="Arial" w:cs="Arial"/>
                <w:b/>
                <w:sz w:val="20"/>
                <w:lang w:val="ru-RU"/>
              </w:rPr>
              <w:t>Ед.</w:t>
            </w:r>
          </w:p>
        </w:tc>
        <w:tc>
          <w:tcPr>
            <w:tcW w:w="1417" w:type="dxa"/>
          </w:tcPr>
          <w:p w:rsidR="00A75697" w:rsidRPr="001C4015" w:rsidRDefault="00A75697" w:rsidP="00194780">
            <w:pPr>
              <w:jc w:val="center"/>
              <w:rPr>
                <w:rFonts w:ascii="Arial" w:hAnsi="Arial" w:cs="Arial"/>
                <w:b/>
                <w:sz w:val="20"/>
                <w:lang w:val="ru-RU"/>
              </w:rPr>
            </w:pPr>
            <w:r w:rsidRPr="001C4015">
              <w:rPr>
                <w:rFonts w:ascii="Arial" w:hAnsi="Arial" w:cs="Arial"/>
                <w:b/>
                <w:sz w:val="20"/>
                <w:lang w:val="ru-RU"/>
              </w:rPr>
              <w:t>Цена</w:t>
            </w:r>
          </w:p>
        </w:tc>
        <w:tc>
          <w:tcPr>
            <w:tcW w:w="1636" w:type="dxa"/>
          </w:tcPr>
          <w:p w:rsidR="00A75697" w:rsidRPr="001C4015" w:rsidRDefault="00A75697" w:rsidP="00194780">
            <w:pPr>
              <w:jc w:val="center"/>
              <w:rPr>
                <w:rFonts w:ascii="Arial" w:hAnsi="Arial" w:cs="Arial"/>
                <w:b/>
                <w:sz w:val="20"/>
                <w:lang w:val="ru-RU"/>
              </w:rPr>
            </w:pPr>
            <w:r w:rsidRPr="001C4015">
              <w:rPr>
                <w:rFonts w:ascii="Arial" w:hAnsi="Arial" w:cs="Arial"/>
                <w:b/>
                <w:sz w:val="20"/>
                <w:lang w:val="ru-RU"/>
              </w:rPr>
              <w:t>Сумма</w:t>
            </w:r>
          </w:p>
        </w:tc>
      </w:tr>
      <w:tr w:rsidR="00A75697" w:rsidRPr="001C4015" w:rsidTr="003826E2">
        <w:trPr>
          <w:cantSplit/>
        </w:trPr>
        <w:tc>
          <w:tcPr>
            <w:tcW w:w="567" w:type="dxa"/>
          </w:tcPr>
          <w:p w:rsidR="00A75697" w:rsidRPr="001C4015" w:rsidRDefault="00A75697" w:rsidP="009940BF">
            <w:pPr>
              <w:jc w:val="both"/>
              <w:rPr>
                <w:rFonts w:ascii="Arial" w:hAnsi="Arial" w:cs="Arial"/>
                <w:sz w:val="20"/>
              </w:rPr>
            </w:pPr>
            <w:r w:rsidRPr="001C4015">
              <w:rPr>
                <w:rFonts w:ascii="Arial" w:hAnsi="Arial" w:cs="Arial"/>
                <w:sz w:val="20"/>
              </w:rPr>
              <w:t>{%tr for item in items %}</w:t>
            </w:r>
          </w:p>
        </w:tc>
        <w:tc>
          <w:tcPr>
            <w:tcW w:w="4852" w:type="dxa"/>
          </w:tcPr>
          <w:p w:rsidR="00A75697" w:rsidRPr="001C4015" w:rsidRDefault="00A75697" w:rsidP="009940BF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992" w:type="dxa"/>
          </w:tcPr>
          <w:p w:rsidR="00A75697" w:rsidRPr="001C4015" w:rsidRDefault="00A75697" w:rsidP="009940BF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:rsidR="00A75697" w:rsidRPr="001C4015" w:rsidRDefault="00A75697" w:rsidP="009940BF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417" w:type="dxa"/>
          </w:tcPr>
          <w:p w:rsidR="00A75697" w:rsidRPr="001C4015" w:rsidRDefault="00A75697" w:rsidP="009940BF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636" w:type="dxa"/>
          </w:tcPr>
          <w:p w:rsidR="00A75697" w:rsidRPr="001C4015" w:rsidRDefault="00A75697" w:rsidP="002374E3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A75697" w:rsidRPr="001C4015" w:rsidTr="003826E2">
        <w:trPr>
          <w:cantSplit/>
        </w:trPr>
        <w:tc>
          <w:tcPr>
            <w:tcW w:w="567" w:type="dxa"/>
          </w:tcPr>
          <w:p w:rsidR="00A75697" w:rsidRPr="001C4015" w:rsidRDefault="00A75697" w:rsidP="00BC374C">
            <w:pPr>
              <w:jc w:val="both"/>
              <w:rPr>
                <w:rFonts w:ascii="Arial" w:hAnsi="Arial" w:cs="Arial"/>
                <w:sz w:val="20"/>
              </w:rPr>
            </w:pPr>
            <w:r w:rsidRPr="001C4015">
              <w:rPr>
                <w:rFonts w:ascii="Arial" w:hAnsi="Arial" w:cs="Arial"/>
                <w:sz w:val="20"/>
              </w:rPr>
              <w:t>{{ loop.index }}</w:t>
            </w:r>
          </w:p>
        </w:tc>
        <w:tc>
          <w:tcPr>
            <w:tcW w:w="4852" w:type="dxa"/>
          </w:tcPr>
          <w:p w:rsidR="00A75697" w:rsidRPr="001C4015" w:rsidRDefault="00A75697" w:rsidP="00BC374C">
            <w:pPr>
              <w:jc w:val="both"/>
              <w:rPr>
                <w:rFonts w:ascii="Arial" w:hAnsi="Arial" w:cs="Arial"/>
                <w:sz w:val="20"/>
                <w:lang w:val="ru-RU"/>
              </w:rPr>
            </w:pPr>
            <w:r w:rsidRPr="001C4015">
              <w:rPr>
                <w:rFonts w:ascii="Arial" w:hAnsi="Arial" w:cs="Arial"/>
                <w:sz w:val="20"/>
                <w:lang w:val="ru-RU"/>
              </w:rPr>
              <w:t>{{ item.product_name }}</w:t>
            </w:r>
          </w:p>
        </w:tc>
        <w:tc>
          <w:tcPr>
            <w:tcW w:w="992" w:type="dxa"/>
          </w:tcPr>
          <w:p w:rsidR="00A75697" w:rsidRPr="001C4015" w:rsidRDefault="00A75697" w:rsidP="00BC374C">
            <w:pPr>
              <w:jc w:val="both"/>
              <w:rPr>
                <w:rFonts w:ascii="Arial" w:hAnsi="Arial" w:cs="Arial"/>
                <w:sz w:val="20"/>
                <w:lang w:val="ru-RU"/>
              </w:rPr>
            </w:pPr>
            <w:r w:rsidRPr="001C4015">
              <w:rPr>
                <w:rFonts w:ascii="Arial" w:hAnsi="Arial" w:cs="Arial"/>
                <w:sz w:val="20"/>
                <w:lang w:val="ru-RU"/>
              </w:rPr>
              <w:t>{{ item.quantity }}</w:t>
            </w:r>
          </w:p>
        </w:tc>
        <w:tc>
          <w:tcPr>
            <w:tcW w:w="709" w:type="dxa"/>
          </w:tcPr>
          <w:p w:rsidR="00A75697" w:rsidRPr="001C4015" w:rsidRDefault="00A75697" w:rsidP="00BC374C">
            <w:pPr>
              <w:jc w:val="both"/>
              <w:rPr>
                <w:rFonts w:ascii="Arial" w:hAnsi="Arial" w:cs="Arial"/>
                <w:sz w:val="20"/>
                <w:lang w:val="ru-RU"/>
              </w:rPr>
            </w:pPr>
            <w:r w:rsidRPr="001C4015">
              <w:rPr>
                <w:rFonts w:ascii="Arial" w:hAnsi="Arial" w:cs="Arial"/>
                <w:sz w:val="20"/>
                <w:lang w:val="ru-RU"/>
              </w:rPr>
              <w:t xml:space="preserve">{{ </w:t>
            </w:r>
            <w:r w:rsidRPr="001C4015">
              <w:rPr>
                <w:rFonts w:ascii="Arial" w:hAnsi="Arial" w:cs="Arial"/>
                <w:sz w:val="20"/>
              </w:rPr>
              <w:t>item</w:t>
            </w:r>
            <w:r w:rsidRPr="001C4015">
              <w:rPr>
                <w:rFonts w:ascii="Arial" w:hAnsi="Arial" w:cs="Arial"/>
                <w:sz w:val="20"/>
                <w:lang w:val="ru-RU"/>
              </w:rPr>
              <w:t>.unit_of_measurement }}</w:t>
            </w:r>
          </w:p>
        </w:tc>
        <w:tc>
          <w:tcPr>
            <w:tcW w:w="1417" w:type="dxa"/>
          </w:tcPr>
          <w:p w:rsidR="00A75697" w:rsidRPr="001C4015" w:rsidRDefault="00A75697" w:rsidP="00BC374C">
            <w:pPr>
              <w:jc w:val="both"/>
              <w:rPr>
                <w:rFonts w:ascii="Arial" w:hAnsi="Arial" w:cs="Arial"/>
                <w:sz w:val="20"/>
                <w:lang w:val="ru-RU"/>
              </w:rPr>
            </w:pPr>
            <w:r w:rsidRPr="001C4015">
              <w:rPr>
                <w:rFonts w:ascii="Arial" w:hAnsi="Arial" w:cs="Arial"/>
                <w:sz w:val="20"/>
                <w:lang w:val="ru-RU"/>
              </w:rPr>
              <w:t xml:space="preserve">{{ </w:t>
            </w:r>
            <w:r w:rsidRPr="001C4015">
              <w:rPr>
                <w:rFonts w:ascii="Arial" w:hAnsi="Arial" w:cs="Arial"/>
                <w:sz w:val="20"/>
              </w:rPr>
              <w:t>item</w:t>
            </w:r>
            <w:r w:rsidRPr="001C4015">
              <w:rPr>
                <w:rFonts w:ascii="Arial" w:hAnsi="Arial" w:cs="Arial"/>
                <w:sz w:val="20"/>
                <w:lang w:val="ru-RU"/>
              </w:rPr>
              <w:t>.</w:t>
            </w:r>
            <w:r w:rsidRPr="001C4015">
              <w:rPr>
                <w:rFonts w:ascii="Arial" w:hAnsi="Arial" w:cs="Arial"/>
                <w:sz w:val="20"/>
              </w:rPr>
              <w:t>price</w:t>
            </w:r>
            <w:r w:rsidRPr="001C4015">
              <w:rPr>
                <w:rFonts w:ascii="Arial" w:hAnsi="Arial" w:cs="Arial"/>
                <w:sz w:val="20"/>
                <w:lang w:val="ru-RU"/>
              </w:rPr>
              <w:t xml:space="preserve"> }}</w:t>
            </w:r>
          </w:p>
        </w:tc>
        <w:tc>
          <w:tcPr>
            <w:tcW w:w="1636" w:type="dxa"/>
          </w:tcPr>
          <w:p w:rsidR="00A75697" w:rsidRPr="001C4015" w:rsidRDefault="00A75697" w:rsidP="00BC374C">
            <w:pPr>
              <w:jc w:val="both"/>
              <w:rPr>
                <w:rFonts w:ascii="Arial" w:hAnsi="Arial" w:cs="Arial"/>
                <w:sz w:val="20"/>
                <w:lang w:val="ru-RU"/>
              </w:rPr>
            </w:pPr>
            <w:r w:rsidRPr="001C4015">
              <w:rPr>
                <w:rFonts w:ascii="Arial" w:hAnsi="Arial" w:cs="Arial"/>
                <w:sz w:val="20"/>
                <w:lang w:val="ru-RU"/>
              </w:rPr>
              <w:t xml:space="preserve">{{ </w:t>
            </w:r>
            <w:r w:rsidRPr="001C4015">
              <w:rPr>
                <w:rFonts w:ascii="Arial" w:hAnsi="Arial" w:cs="Arial"/>
                <w:sz w:val="20"/>
              </w:rPr>
              <w:t>item</w:t>
            </w:r>
            <w:r w:rsidRPr="001C4015">
              <w:rPr>
                <w:rFonts w:ascii="Arial" w:hAnsi="Arial" w:cs="Arial"/>
                <w:sz w:val="20"/>
                <w:lang w:val="ru-RU"/>
              </w:rPr>
              <w:t>.</w:t>
            </w:r>
            <w:r w:rsidRPr="001C4015">
              <w:rPr>
                <w:rFonts w:ascii="Arial" w:hAnsi="Arial" w:cs="Arial"/>
                <w:sz w:val="20"/>
              </w:rPr>
              <w:t>amount</w:t>
            </w:r>
            <w:r w:rsidRPr="001C4015">
              <w:rPr>
                <w:rFonts w:ascii="Arial" w:hAnsi="Arial" w:cs="Arial"/>
                <w:sz w:val="20"/>
                <w:lang w:val="ru-RU"/>
              </w:rPr>
              <w:t xml:space="preserve"> }}</w:t>
            </w:r>
          </w:p>
        </w:tc>
      </w:tr>
      <w:tr w:rsidR="00A75697" w:rsidRPr="001C4015" w:rsidTr="003826E2">
        <w:trPr>
          <w:cantSplit/>
        </w:trPr>
        <w:tc>
          <w:tcPr>
            <w:tcW w:w="567" w:type="dxa"/>
          </w:tcPr>
          <w:p w:rsidR="00A75697" w:rsidRPr="001C4015" w:rsidRDefault="00A75697" w:rsidP="00BC374C">
            <w:pPr>
              <w:jc w:val="both"/>
              <w:rPr>
                <w:rFonts w:ascii="Arial" w:hAnsi="Arial" w:cs="Arial"/>
                <w:sz w:val="20"/>
              </w:rPr>
            </w:pPr>
            <w:r w:rsidRPr="001C4015">
              <w:rPr>
                <w:rFonts w:ascii="Arial" w:hAnsi="Arial" w:cs="Arial"/>
                <w:sz w:val="20"/>
                <w:lang w:val="ru-RU"/>
              </w:rPr>
              <w:t>{%</w:t>
            </w:r>
            <w:r w:rsidRPr="001C4015">
              <w:rPr>
                <w:rFonts w:ascii="Arial" w:hAnsi="Arial" w:cs="Arial"/>
                <w:sz w:val="20"/>
              </w:rPr>
              <w:t>tr</w:t>
            </w:r>
            <w:r w:rsidRPr="001C4015">
              <w:rPr>
                <w:rFonts w:ascii="Arial" w:hAnsi="Arial" w:cs="Arial"/>
                <w:sz w:val="20"/>
                <w:lang w:val="ru-RU"/>
              </w:rPr>
              <w:t xml:space="preserve"> endfor %}</w:t>
            </w:r>
          </w:p>
        </w:tc>
        <w:tc>
          <w:tcPr>
            <w:tcW w:w="4852" w:type="dxa"/>
          </w:tcPr>
          <w:p w:rsidR="00A75697" w:rsidRPr="001C4015" w:rsidRDefault="00A75697" w:rsidP="00BC374C">
            <w:pPr>
              <w:jc w:val="both"/>
              <w:rPr>
                <w:rFonts w:ascii="Arial" w:hAnsi="Arial" w:cs="Arial"/>
                <w:sz w:val="20"/>
                <w:lang w:val="ru-RU"/>
              </w:rPr>
            </w:pPr>
          </w:p>
        </w:tc>
        <w:tc>
          <w:tcPr>
            <w:tcW w:w="992" w:type="dxa"/>
          </w:tcPr>
          <w:p w:rsidR="00A75697" w:rsidRPr="001C4015" w:rsidRDefault="00A75697" w:rsidP="00BC374C">
            <w:pPr>
              <w:jc w:val="both"/>
              <w:rPr>
                <w:rFonts w:ascii="Arial" w:hAnsi="Arial" w:cs="Arial"/>
                <w:sz w:val="20"/>
                <w:lang w:val="ru-RU"/>
              </w:rPr>
            </w:pPr>
          </w:p>
        </w:tc>
        <w:tc>
          <w:tcPr>
            <w:tcW w:w="709" w:type="dxa"/>
          </w:tcPr>
          <w:p w:rsidR="00A75697" w:rsidRPr="001C4015" w:rsidRDefault="00A75697" w:rsidP="00BC374C">
            <w:pPr>
              <w:jc w:val="both"/>
              <w:rPr>
                <w:rFonts w:ascii="Arial" w:hAnsi="Arial" w:cs="Arial"/>
                <w:sz w:val="20"/>
                <w:lang w:val="ru-RU"/>
              </w:rPr>
            </w:pPr>
          </w:p>
        </w:tc>
        <w:tc>
          <w:tcPr>
            <w:tcW w:w="1417" w:type="dxa"/>
          </w:tcPr>
          <w:p w:rsidR="00A75697" w:rsidRPr="001C4015" w:rsidRDefault="00A75697" w:rsidP="00BC374C">
            <w:pPr>
              <w:jc w:val="both"/>
              <w:rPr>
                <w:rFonts w:ascii="Arial" w:hAnsi="Arial" w:cs="Arial"/>
                <w:sz w:val="20"/>
                <w:lang w:val="ru-RU"/>
              </w:rPr>
            </w:pPr>
          </w:p>
        </w:tc>
        <w:tc>
          <w:tcPr>
            <w:tcW w:w="1636" w:type="dxa"/>
          </w:tcPr>
          <w:p w:rsidR="00A75697" w:rsidRPr="001C4015" w:rsidRDefault="00A75697" w:rsidP="00BC374C">
            <w:pPr>
              <w:jc w:val="both"/>
              <w:rPr>
                <w:rFonts w:ascii="Arial" w:hAnsi="Arial" w:cs="Arial"/>
                <w:sz w:val="20"/>
                <w:lang w:val="ru-RU"/>
              </w:rPr>
            </w:pPr>
          </w:p>
        </w:tc>
      </w:tr>
    </w:tbl>
    <w:tbl>
      <w:tblPr>
        <w:tblW w:w="10256" w:type="dxa"/>
        <w:tblLayout w:type="fixed"/>
        <w:tblCellMar>
          <w:left w:w="50" w:type="dxa"/>
          <w:bottom w:w="10" w:type="dxa"/>
          <w:right w:w="50" w:type="dxa"/>
        </w:tblCellMar>
        <w:tblLook w:val="04A0" w:firstRow="1" w:lastRow="0" w:firstColumn="1" w:lastColumn="0" w:noHBand="0" w:noVBand="1"/>
      </w:tblPr>
      <w:tblGrid>
        <w:gridCol w:w="8555"/>
        <w:gridCol w:w="1701"/>
      </w:tblGrid>
      <w:tr w:rsidR="00144C0F" w:rsidRPr="001C4015" w:rsidTr="007F6794">
        <w:trPr>
          <w:trHeight w:val="200"/>
        </w:trPr>
        <w:tc>
          <w:tcPr>
            <w:tcW w:w="8555" w:type="dxa"/>
          </w:tcPr>
          <w:p w:rsidR="00144C0F" w:rsidRPr="001C4015" w:rsidRDefault="00144C0F" w:rsidP="00E316E5">
            <w:pPr>
              <w:spacing w:after="0" w:line="240" w:lineRule="auto"/>
              <w:jc w:val="right"/>
              <w:rPr>
                <w:rFonts w:ascii="Arial" w:hAnsi="Arial" w:cs="Arial"/>
                <w:sz w:val="20"/>
              </w:rPr>
            </w:pPr>
            <w:r w:rsidRPr="001C4015">
              <w:rPr>
                <w:rFonts w:ascii="Arial" w:hAnsi="Arial" w:cs="Arial"/>
                <w:b/>
                <w:bCs/>
                <w:sz w:val="20"/>
              </w:rPr>
              <w:t>Итого:</w:t>
            </w:r>
          </w:p>
        </w:tc>
        <w:tc>
          <w:tcPr>
            <w:tcW w:w="1701" w:type="dxa"/>
          </w:tcPr>
          <w:p w:rsidR="003D3797" w:rsidRPr="001C4015" w:rsidRDefault="00C656F7" w:rsidP="007F6794">
            <w:pPr>
              <w:spacing w:after="0" w:line="240" w:lineRule="auto"/>
              <w:ind w:left="-53"/>
              <w:jc w:val="right"/>
              <w:rPr>
                <w:rFonts w:ascii="Arial" w:hAnsi="Arial" w:cs="Arial"/>
                <w:b/>
                <w:sz w:val="20"/>
              </w:rPr>
            </w:pPr>
            <w:r w:rsidRPr="001C4015">
              <w:rPr>
                <w:rFonts w:ascii="Arial" w:hAnsi="Arial" w:cs="Arial"/>
                <w:b/>
                <w:bCs/>
                <w:sz w:val="20"/>
              </w:rPr>
              <w:t>{{ total_amount_excl_vat }}</w:t>
            </w:r>
          </w:p>
        </w:tc>
      </w:tr>
      <w:tr w:rsidR="00144C0F" w:rsidRPr="001C4015" w:rsidTr="007F6794">
        <w:trPr>
          <w:trHeight w:val="200"/>
        </w:trPr>
        <w:tc>
          <w:tcPr>
            <w:tcW w:w="8555" w:type="dxa"/>
          </w:tcPr>
          <w:p w:rsidR="00144C0F" w:rsidRPr="001C4015" w:rsidRDefault="00144C0F" w:rsidP="000F3144">
            <w:pPr>
              <w:spacing w:after="0" w:line="240" w:lineRule="auto"/>
              <w:jc w:val="right"/>
              <w:rPr>
                <w:rFonts w:ascii="Arial" w:hAnsi="Arial" w:cs="Arial"/>
                <w:sz w:val="20"/>
              </w:rPr>
            </w:pPr>
            <w:r w:rsidRPr="001C4015">
              <w:rPr>
                <w:rFonts w:ascii="Arial" w:hAnsi="Arial" w:cs="Arial"/>
                <w:b/>
                <w:bCs/>
                <w:sz w:val="20"/>
                <w:lang w:val="ru-RU"/>
              </w:rPr>
              <w:t>Сумма НДС</w:t>
            </w:r>
            <w:r w:rsidRPr="001C4015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1701" w:type="dxa"/>
          </w:tcPr>
          <w:p w:rsidR="00144C0F" w:rsidRPr="001C4015" w:rsidRDefault="00144C0F" w:rsidP="000F3144">
            <w:pPr>
              <w:spacing w:after="0" w:line="240" w:lineRule="auto"/>
              <w:jc w:val="right"/>
              <w:rPr>
                <w:rFonts w:ascii="Arial" w:hAnsi="Arial" w:cs="Arial"/>
                <w:sz w:val="20"/>
              </w:rPr>
            </w:pPr>
            <w:r w:rsidRPr="001C4015">
              <w:rPr>
                <w:rFonts w:ascii="Arial" w:hAnsi="Arial" w:cs="Arial"/>
                <w:b/>
                <w:sz w:val="20"/>
              </w:rPr>
              <w:t>{{ amount_vat_rate }}</w:t>
            </w:r>
          </w:p>
        </w:tc>
      </w:tr>
      <w:tr w:rsidR="00144C0F" w:rsidRPr="001C4015" w:rsidTr="007F6794">
        <w:trPr>
          <w:trHeight w:val="200"/>
        </w:trPr>
        <w:tc>
          <w:tcPr>
            <w:tcW w:w="8555" w:type="dxa"/>
          </w:tcPr>
          <w:p w:rsidR="00144C0F" w:rsidRPr="001C4015" w:rsidRDefault="00144C0F" w:rsidP="000F3144">
            <w:pPr>
              <w:spacing w:after="0" w:line="240" w:lineRule="auto"/>
              <w:jc w:val="right"/>
              <w:rPr>
                <w:rFonts w:ascii="Arial" w:hAnsi="Arial" w:cs="Arial"/>
                <w:sz w:val="20"/>
              </w:rPr>
            </w:pPr>
            <w:r w:rsidRPr="001C4015">
              <w:rPr>
                <w:rFonts w:ascii="Arial" w:hAnsi="Arial" w:cs="Arial"/>
                <w:b/>
                <w:bCs/>
                <w:sz w:val="20"/>
              </w:rPr>
              <w:t>Всего к оплате:</w:t>
            </w:r>
          </w:p>
        </w:tc>
        <w:tc>
          <w:tcPr>
            <w:tcW w:w="1701" w:type="dxa"/>
          </w:tcPr>
          <w:p w:rsidR="00144C0F" w:rsidRPr="001C4015" w:rsidRDefault="00144C0F" w:rsidP="000F3144">
            <w:pPr>
              <w:spacing w:after="0" w:line="240" w:lineRule="auto"/>
              <w:jc w:val="right"/>
              <w:rPr>
                <w:rFonts w:ascii="Arial" w:hAnsi="Arial" w:cs="Arial"/>
                <w:sz w:val="20"/>
              </w:rPr>
            </w:pPr>
            <w:r w:rsidRPr="001C4015">
              <w:rPr>
                <w:rFonts w:ascii="Arial" w:hAnsi="Arial" w:cs="Arial"/>
                <w:b/>
                <w:sz w:val="20"/>
              </w:rPr>
              <w:t>{{ total_amount }}</w:t>
            </w:r>
          </w:p>
        </w:tc>
      </w:tr>
      <w:tr w:rsidR="00144C0F" w:rsidRPr="00144C0F" w:rsidTr="007F6794">
        <w:trPr>
          <w:trHeight w:val="200"/>
        </w:trPr>
        <w:tc>
          <w:tcPr>
            <w:tcW w:w="10256" w:type="dxa"/>
            <w:gridSpan w:val="2"/>
          </w:tcPr>
          <w:p w:rsidR="00144C0F" w:rsidRPr="00144C0F" w:rsidRDefault="00144C0F" w:rsidP="000F3144">
            <w:pPr>
              <w:spacing w:after="0" w:line="240" w:lineRule="auto"/>
              <w:rPr>
                <w:rFonts w:ascii="Arial" w:hAnsi="Arial" w:cs="Arial"/>
              </w:rPr>
            </w:pPr>
          </w:p>
          <w:p w:rsidR="00144C0F" w:rsidRPr="00066367" w:rsidRDefault="00144C0F" w:rsidP="00066367">
            <w:pPr>
              <w:spacing w:after="0"/>
              <w:rPr>
                <w:rFonts w:ascii="Arial" w:hAnsi="Arial" w:cs="Arial"/>
                <w:sz w:val="24"/>
              </w:rPr>
            </w:pPr>
            <w:r w:rsidRPr="00144C0F">
              <w:rPr>
                <w:rFonts w:ascii="Arial" w:hAnsi="Arial" w:cs="Arial"/>
                <w:sz w:val="24"/>
                <w:lang w:val="ru-RU"/>
              </w:rPr>
              <w:t>Всего</w:t>
            </w:r>
            <w:r w:rsidRPr="00144C0F">
              <w:rPr>
                <w:rFonts w:ascii="Arial" w:hAnsi="Arial" w:cs="Arial"/>
                <w:sz w:val="24"/>
              </w:rPr>
              <w:t xml:space="preserve"> </w:t>
            </w:r>
            <w:r w:rsidRPr="00144C0F">
              <w:rPr>
                <w:rFonts w:ascii="Arial" w:hAnsi="Arial" w:cs="Arial"/>
                <w:sz w:val="24"/>
                <w:lang w:val="ru-RU"/>
              </w:rPr>
              <w:t>наименований</w:t>
            </w:r>
            <w:r w:rsidRPr="00144C0F">
              <w:rPr>
                <w:rFonts w:ascii="Arial" w:hAnsi="Arial" w:cs="Arial"/>
                <w:sz w:val="24"/>
              </w:rPr>
              <w:t xml:space="preserve"> {% </w:t>
            </w:r>
            <w:r w:rsidR="00E316E5">
              <w:rPr>
                <w:rFonts w:ascii="Arial" w:hAnsi="Arial" w:cs="Arial"/>
                <w:sz w:val="24"/>
              </w:rPr>
              <w:t>for item in items %}{% if loop.last %}{{ loop.index</w:t>
            </w:r>
            <w:r w:rsidRPr="00144C0F">
              <w:rPr>
                <w:rFonts w:ascii="Arial" w:hAnsi="Arial" w:cs="Arial"/>
                <w:sz w:val="24"/>
              </w:rPr>
              <w:t xml:space="preserve"> }}</w:t>
            </w:r>
            <w:r w:rsidR="00E316E5">
              <w:rPr>
                <w:rFonts w:ascii="Arial" w:hAnsi="Arial" w:cs="Arial"/>
                <w:sz w:val="24"/>
              </w:rPr>
              <w:t>{% endif %}</w:t>
            </w:r>
            <w:r w:rsidRPr="00144C0F">
              <w:rPr>
                <w:rFonts w:ascii="Arial" w:hAnsi="Arial" w:cs="Arial"/>
                <w:sz w:val="24"/>
              </w:rPr>
              <w:t xml:space="preserve">{% endfor %}, </w:t>
            </w:r>
            <w:r w:rsidRPr="00144C0F">
              <w:rPr>
                <w:rFonts w:ascii="Arial" w:hAnsi="Arial" w:cs="Arial"/>
                <w:sz w:val="24"/>
                <w:lang w:val="ru-RU"/>
              </w:rPr>
              <w:t>на</w:t>
            </w:r>
            <w:r w:rsidRPr="00144C0F">
              <w:rPr>
                <w:rFonts w:ascii="Arial" w:hAnsi="Arial" w:cs="Arial"/>
                <w:sz w:val="24"/>
              </w:rPr>
              <w:t xml:space="preserve"> </w:t>
            </w:r>
            <w:r w:rsidRPr="00144C0F">
              <w:rPr>
                <w:rFonts w:ascii="Arial" w:hAnsi="Arial" w:cs="Arial"/>
                <w:sz w:val="24"/>
                <w:lang w:val="ru-RU"/>
              </w:rPr>
              <w:t>сумму</w:t>
            </w:r>
            <w:r w:rsidRPr="00144C0F">
              <w:rPr>
                <w:rFonts w:ascii="Arial" w:hAnsi="Arial" w:cs="Arial"/>
                <w:sz w:val="24"/>
              </w:rPr>
              <w:t xml:space="preserve"> {{ total_amount }} </w:t>
            </w:r>
            <w:r w:rsidRPr="00144C0F">
              <w:rPr>
                <w:rFonts w:ascii="Arial" w:hAnsi="Arial" w:cs="Arial"/>
                <w:sz w:val="24"/>
                <w:lang w:val="ru-RU"/>
              </w:rPr>
              <w:t>руб</w:t>
            </w:r>
            <w:r w:rsidRPr="00144C0F">
              <w:rPr>
                <w:rFonts w:ascii="Arial" w:hAnsi="Arial" w:cs="Arial"/>
                <w:sz w:val="24"/>
              </w:rPr>
              <w:t>.</w:t>
            </w:r>
          </w:p>
        </w:tc>
      </w:tr>
      <w:tr w:rsidR="00144C0F" w:rsidRPr="00144C0F" w:rsidTr="007F6794">
        <w:trPr>
          <w:trHeight w:val="200"/>
        </w:trPr>
        <w:tc>
          <w:tcPr>
            <w:tcW w:w="10256" w:type="dxa"/>
            <w:gridSpan w:val="2"/>
          </w:tcPr>
          <w:p w:rsidR="00144C0F" w:rsidRPr="00144C0F" w:rsidRDefault="00910EDC" w:rsidP="000F3144">
            <w:pPr>
              <w:spacing w:after="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{{ total</w:t>
            </w:r>
            <w:r w:rsidR="00144C0F" w:rsidRPr="00144C0F">
              <w:rPr>
                <w:rFonts w:ascii="Arial" w:hAnsi="Arial" w:cs="Arial"/>
                <w:b/>
                <w:sz w:val="24"/>
              </w:rPr>
              <w:t>_word }}</w:t>
            </w:r>
          </w:p>
          <w:p w:rsidR="00144C0F" w:rsidRPr="00144C0F" w:rsidRDefault="00144C0F" w:rsidP="00144C0F">
            <w:pPr>
              <w:spacing w:after="0" w:line="240" w:lineRule="auto"/>
              <w:jc w:val="both"/>
              <w:rPr>
                <w:rFonts w:ascii="Arial" w:hAnsi="Arial" w:cs="Arial"/>
                <w:lang w:val="ru-RU"/>
              </w:rPr>
            </w:pPr>
          </w:p>
        </w:tc>
      </w:tr>
    </w:tbl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1"/>
        <w:gridCol w:w="3065"/>
        <w:gridCol w:w="456"/>
        <w:gridCol w:w="1619"/>
        <w:gridCol w:w="3748"/>
      </w:tblGrid>
      <w:tr w:rsidR="008A49A0" w:rsidRPr="00594837" w:rsidTr="00144C0F">
        <w:trPr>
          <w:trHeight w:val="283"/>
        </w:trPr>
        <w:tc>
          <w:tcPr>
            <w:tcW w:w="1357" w:type="dxa"/>
            <w:tcBorders>
              <w:top w:val="single" w:sz="18" w:space="0" w:color="auto"/>
            </w:tcBorders>
          </w:tcPr>
          <w:p w:rsidR="00594837" w:rsidRPr="00194780" w:rsidRDefault="00594837" w:rsidP="00144C0F">
            <w:pPr>
              <w:spacing w:before="120"/>
              <w:rPr>
                <w:rFonts w:ascii="Arial" w:hAnsi="Arial" w:cs="Arial"/>
                <w:b/>
                <w:sz w:val="24"/>
                <w:lang w:val="ru-RU"/>
              </w:rPr>
            </w:pPr>
            <w:r w:rsidRPr="00194780">
              <w:rPr>
                <w:rFonts w:ascii="Arial" w:hAnsi="Arial" w:cs="Arial"/>
                <w:b/>
                <w:sz w:val="24"/>
                <w:lang w:val="ru-RU"/>
              </w:rPr>
              <w:t>Менеджер</w:t>
            </w:r>
          </w:p>
        </w:tc>
        <w:tc>
          <w:tcPr>
            <w:tcW w:w="3256" w:type="dxa"/>
            <w:tcBorders>
              <w:top w:val="single" w:sz="18" w:space="0" w:color="auto"/>
              <w:bottom w:val="single" w:sz="12" w:space="0" w:color="auto"/>
            </w:tcBorders>
          </w:tcPr>
          <w:p w:rsidR="00594837" w:rsidRPr="008A49A0" w:rsidRDefault="008A49A0" w:rsidP="00144C0F">
            <w:pPr>
              <w:tabs>
                <w:tab w:val="left" w:pos="1125"/>
              </w:tabs>
              <w:spacing w:before="120"/>
              <w:rPr>
                <w:rFonts w:ascii="Arial" w:hAnsi="Arial" w:cs="Arial"/>
                <w:sz w:val="24"/>
              </w:rPr>
            </w:pPr>
            <w:r w:rsidRPr="008A49A0">
              <w:rPr>
                <w:rFonts w:ascii="Arial" w:hAnsi="Arial" w:cs="Arial"/>
                <w:sz w:val="24"/>
              </w:rPr>
              <w:t xml:space="preserve">{% </w:t>
            </w:r>
            <w:r>
              <w:rPr>
                <w:rFonts w:ascii="Arial" w:hAnsi="Arial" w:cs="Arial"/>
                <w:sz w:val="24"/>
              </w:rPr>
              <w:t>if</w:t>
            </w:r>
            <w:r w:rsidRPr="008A49A0">
              <w:rPr>
                <w:rFonts w:ascii="Arial" w:hAnsi="Arial" w:cs="Arial"/>
                <w:sz w:val="24"/>
              </w:rPr>
              <w:t xml:space="preserve"> bill.officials[0] %}{{ </w:t>
            </w:r>
            <w:r>
              <w:rPr>
                <w:rFonts w:ascii="Arial" w:hAnsi="Arial" w:cs="Arial"/>
                <w:sz w:val="24"/>
              </w:rPr>
              <w:t>bill</w:t>
            </w:r>
            <w:r w:rsidRPr="008A49A0">
              <w:rPr>
                <w:rFonts w:ascii="Arial" w:hAnsi="Arial" w:cs="Arial"/>
                <w:sz w:val="24"/>
              </w:rPr>
              <w:t>.</w:t>
            </w:r>
            <w:r>
              <w:rPr>
                <w:rFonts w:ascii="Arial" w:hAnsi="Arial" w:cs="Arial"/>
                <w:sz w:val="24"/>
              </w:rPr>
              <w:t>officials[0].full_name }}{% endif</w:t>
            </w:r>
            <w:r w:rsidRPr="008A49A0">
              <w:rPr>
                <w:rFonts w:ascii="Arial" w:hAnsi="Arial" w:cs="Arial"/>
                <w:sz w:val="24"/>
              </w:rPr>
              <w:t xml:space="preserve"> %}</w:t>
            </w:r>
          </w:p>
        </w:tc>
        <w:tc>
          <w:tcPr>
            <w:tcW w:w="598" w:type="dxa"/>
            <w:tcBorders>
              <w:top w:val="single" w:sz="18" w:space="0" w:color="auto"/>
            </w:tcBorders>
          </w:tcPr>
          <w:p w:rsidR="00594837" w:rsidRPr="008A49A0" w:rsidRDefault="00594837" w:rsidP="00144C0F">
            <w:pPr>
              <w:spacing w:before="120"/>
              <w:rPr>
                <w:rFonts w:ascii="Arial" w:hAnsi="Arial" w:cs="Arial"/>
                <w:sz w:val="24"/>
              </w:rPr>
            </w:pPr>
          </w:p>
        </w:tc>
        <w:tc>
          <w:tcPr>
            <w:tcW w:w="1134" w:type="dxa"/>
            <w:tcBorders>
              <w:top w:val="single" w:sz="18" w:space="0" w:color="auto"/>
            </w:tcBorders>
          </w:tcPr>
          <w:p w:rsidR="00594837" w:rsidRPr="00194780" w:rsidRDefault="00594837" w:rsidP="00144C0F">
            <w:pPr>
              <w:spacing w:before="120"/>
              <w:rPr>
                <w:rFonts w:ascii="Arial" w:hAnsi="Arial" w:cs="Arial"/>
                <w:b/>
                <w:sz w:val="24"/>
                <w:lang w:val="ru-RU"/>
              </w:rPr>
            </w:pPr>
            <w:r w:rsidRPr="00194780">
              <w:rPr>
                <w:rFonts w:ascii="Arial" w:hAnsi="Arial" w:cs="Arial"/>
                <w:b/>
                <w:sz w:val="24"/>
                <w:lang w:val="ru-RU"/>
              </w:rPr>
              <w:t>Покупатель</w:t>
            </w:r>
          </w:p>
        </w:tc>
        <w:tc>
          <w:tcPr>
            <w:tcW w:w="3974" w:type="dxa"/>
            <w:tcBorders>
              <w:top w:val="single" w:sz="18" w:space="0" w:color="auto"/>
              <w:bottom w:val="single" w:sz="12" w:space="0" w:color="auto"/>
            </w:tcBorders>
          </w:tcPr>
          <w:p w:rsidR="00594837" w:rsidRPr="00594837" w:rsidRDefault="008E7C4E" w:rsidP="00144C0F">
            <w:pPr>
              <w:spacing w:before="120"/>
              <w:rPr>
                <w:rFonts w:ascii="Arial" w:hAnsi="Arial" w:cs="Arial"/>
                <w:sz w:val="24"/>
                <w:lang w:val="ru-RU"/>
              </w:rPr>
            </w:pPr>
            <w:r w:rsidRPr="008E7C4E">
              <w:rPr>
                <w:rFonts w:ascii="Arial" w:hAnsi="Arial" w:cs="Arial"/>
                <w:sz w:val="24"/>
                <w:lang w:val="ru-RU"/>
              </w:rPr>
              <w:t xml:space="preserve">{{ </w:t>
            </w:r>
            <w:r w:rsidR="000824EA" w:rsidRPr="000824EA">
              <w:rPr>
                <w:rFonts w:ascii="Arial" w:hAnsi="Arial" w:cs="Arial"/>
                <w:sz w:val="24"/>
                <w:lang w:val="ru-RU"/>
              </w:rPr>
              <w:t>buyer_company.owner_name</w:t>
            </w:r>
            <w:r w:rsidRPr="008E7C4E">
              <w:rPr>
                <w:rFonts w:ascii="Arial" w:hAnsi="Arial" w:cs="Arial"/>
                <w:sz w:val="24"/>
                <w:lang w:val="ru-RU"/>
              </w:rPr>
              <w:t xml:space="preserve"> </w:t>
            </w:r>
            <w:r w:rsidRPr="008A49A0">
              <w:rPr>
                <w:rFonts w:ascii="Arial" w:hAnsi="Arial" w:cs="Arial"/>
                <w:sz w:val="24"/>
                <w:lang w:val="ru-RU"/>
              </w:rPr>
              <w:t>}}</w:t>
            </w:r>
          </w:p>
        </w:tc>
      </w:tr>
    </w:tbl>
    <w:p w:rsidR="00594837" w:rsidRPr="00594837" w:rsidRDefault="00594837" w:rsidP="00594837">
      <w:pPr>
        <w:spacing w:after="0"/>
        <w:rPr>
          <w:rFonts w:ascii="Arial" w:hAnsi="Arial" w:cs="Arial"/>
          <w:sz w:val="24"/>
          <w:lang w:val="ru-RU"/>
        </w:rPr>
      </w:pPr>
    </w:p>
    <w:p w:rsidR="00594837" w:rsidRPr="00594837" w:rsidRDefault="008E7C4E" w:rsidP="00594837">
      <w:pPr>
        <w:spacing w:after="0"/>
        <w:rPr>
          <w:rFonts w:ascii="Arial" w:hAnsi="Arial" w:cs="Arial"/>
          <w:sz w:val="24"/>
          <w:lang w:val="ru-RU"/>
        </w:rPr>
      </w:pPr>
      <w:r w:rsidRPr="008A49A0">
        <w:rPr>
          <w:rFonts w:ascii="Arial" w:hAnsi="Arial" w:cs="Arial"/>
          <w:sz w:val="24"/>
          <w:lang w:val="ru-RU"/>
        </w:rPr>
        <w:t xml:space="preserve">{{ </w:t>
      </w:r>
      <w:r w:rsidR="000824EA" w:rsidRPr="000824EA">
        <w:rPr>
          <w:rFonts w:ascii="Arial" w:hAnsi="Arial" w:cs="Arial"/>
          <w:sz w:val="24"/>
          <w:lang w:val="ru-RU"/>
        </w:rPr>
        <w:t>comments</w:t>
      </w:r>
      <w:r w:rsidRPr="008A49A0">
        <w:rPr>
          <w:rFonts w:ascii="Arial" w:hAnsi="Arial" w:cs="Arial"/>
          <w:sz w:val="24"/>
          <w:lang w:val="ru-RU"/>
        </w:rPr>
        <w:t xml:space="preserve"> }}</w:t>
      </w:r>
      <w:bookmarkStart w:id="0" w:name="_GoBack"/>
      <w:bookmarkEnd w:id="0"/>
    </w:p>
    <w:sectPr w:rsidR="00594837" w:rsidRPr="00594837" w:rsidSect="007F6794">
      <w:pgSz w:w="11907" w:h="16840" w:code="9"/>
      <w:pgMar w:top="567" w:right="902" w:bottom="567" w:left="90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6367"/>
    <w:rsid w:val="000824EA"/>
    <w:rsid w:val="00144C0F"/>
    <w:rsid w:val="0015074B"/>
    <w:rsid w:val="00194780"/>
    <w:rsid w:val="001C4015"/>
    <w:rsid w:val="002374E3"/>
    <w:rsid w:val="00265D77"/>
    <w:rsid w:val="0029639D"/>
    <w:rsid w:val="00326F90"/>
    <w:rsid w:val="003826E2"/>
    <w:rsid w:val="003D3797"/>
    <w:rsid w:val="00503F55"/>
    <w:rsid w:val="005076C9"/>
    <w:rsid w:val="00594837"/>
    <w:rsid w:val="005A647E"/>
    <w:rsid w:val="007F6794"/>
    <w:rsid w:val="00813E5D"/>
    <w:rsid w:val="00856C27"/>
    <w:rsid w:val="008A49A0"/>
    <w:rsid w:val="008E7C4E"/>
    <w:rsid w:val="00910EDC"/>
    <w:rsid w:val="009940BF"/>
    <w:rsid w:val="009C1078"/>
    <w:rsid w:val="00A571F0"/>
    <w:rsid w:val="00A75697"/>
    <w:rsid w:val="00AA1D8D"/>
    <w:rsid w:val="00AC3A60"/>
    <w:rsid w:val="00B47730"/>
    <w:rsid w:val="00B83983"/>
    <w:rsid w:val="00BC374C"/>
    <w:rsid w:val="00C1379B"/>
    <w:rsid w:val="00C656F7"/>
    <w:rsid w:val="00C6697B"/>
    <w:rsid w:val="00CB0664"/>
    <w:rsid w:val="00D2411E"/>
    <w:rsid w:val="00D677D4"/>
    <w:rsid w:val="00E316E5"/>
    <w:rsid w:val="00E46389"/>
    <w:rsid w:val="00E8356C"/>
    <w:rsid w:val="00E844A4"/>
    <w:rsid w:val="00FC1A9F"/>
    <w:rsid w:val="00FC693F"/>
    <w:rsid w:val="00FF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27B01E4-8EAD-4A59-816C-E3D30535D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824EA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8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3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6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1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2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2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1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8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4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F99859-7F1F-442F-A228-084DB22C9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Sapach</cp:lastModifiedBy>
  <cp:revision>31</cp:revision>
  <dcterms:created xsi:type="dcterms:W3CDTF">2013-12-23T23:15:00Z</dcterms:created>
  <dcterms:modified xsi:type="dcterms:W3CDTF">2026-03-28T14:13:00Z</dcterms:modified>
  <cp:category/>
</cp:coreProperties>
</file>