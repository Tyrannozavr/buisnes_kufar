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ДОГОВОР ПОСТАВКИ № {{ supply_contract.number }}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от {{ supply_contract_date_fmt }} г.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seller.company_type != 'ИП' %}{{ seller.company_name }}, далее «Поставщик», в лице {{ supply_contract.officials[0].position or '_____________' }} {% if supply_contract.officials[0].full_name %}{{ supply_contract.officials[0].full_name }}{% else %}_____________{% endif %}, {% if supply_contract.officials[0].is_base %}действующего на основании {{ supply_contract.officials[0].base_document }} {{ supply_contract.officials[0].base_document_name }}{% endif %}, с одной стороны, {% else %}{{ seller.company_name }}, далее «Поставщик», ОГРНИП {{ seller.ogrn }}, с одной стороны, {% endif %}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buyer.company_type != 'ИП' %}{{ buyer.company_name }}, далее «Покупатель», с другой стороны, {% else %}{{ buyer.company_name }}, далее «Покупатель», ОГРНИП {{ buyer.ogrn }}, с другой стороны, {% endif %}заключили настоящий Договор поставки о нижеследующем: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supply_contract.supply_contract_text %}{{ supply_contract.supply_contract_text }}{% endif %}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Спецификация № {{ supply_contract.specification_number }} от {{ specification_date_fmt }} г.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for item in items %}{{ loop.index }}. {{ item.product_name }} — {{ item.quantity }} {{ item.unit_of_measurement }} × {{ item.price }} = {{ item.amount }}; {% endfor %}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Сумма без НДС: {{ total_amount_excl_vat }}, НДС: {{ amount_vat_rate }}, итого: {{ total_amount }}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supply_contract.specification_text %}{{ supply_contract.specification_text }}{% endif %}</w:t>
      </w:r>
    </w:p>
    <w:p>
      <w:pPr>
        <w:ind w:firstLine="0"/>
      </w:pPr>
      <w:r>
        <w:br w:type="page"/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{% if supply_contract.supplier_details_check %}ПОСТАВЩИК:{%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{% if supply_contract.buyer_details_check %}ПОКУПАТЕЛЬ:{%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%}{{ seller.company_name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%}{{ buyer.company_name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%}{{ seller.index }}, {{ seller.legal_address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%}{{ buyer.index }}, {{ buyer.legal_address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%}ИНН {{ seller.inn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%}ИНН {{ buyer.inn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%}КПП {{ seller.kpp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%}КПП {{ buyer.kpp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%}Рас/счет № {{ seller.account_number or '' }} в {{ seller.bank_name or ''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%}Рас/счет № {{ buyer.account_number or '' }} в {{ buyer.bank_name or ''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%}{{ seller.correspondent_bank_account or ''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%}{{ buyer.correspondent_bank_account or ''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%}{{ seller.bic or ''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%}{{ buyer.bic or '' }}{% endif %}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%}{{ seller.email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%}{{ buyer.email }}{% endif %}</w:t>
      </w:r>
    </w:p>
    <w:p>
      <w:pPr>
        <w:keepNext w:val="0"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supply_contract.supplier_details_check %}{{ seller.phone }}{% endif %}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{% if supply_contract.buyer_details_check %}{{ buyer.phone }}{% endif %}</w:t>
      </w:r>
    </w:p>
    <w:p/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Поставщик: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/>
          <w:sz w:val="24"/>
        </w:rPr>
        <w:t>Покупатель: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{{ seller.company_name }}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{{ buyer.company_name }}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{{ supply_contract.officials[0].position or '_________________(ДОЛЖНОСТЬ)' }}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_________________(ДОЛЖНОСТЬ)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_________________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_________________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/{% if supply_contract.officials[0].full_name %}{{ supply_contract.officials[0].full_name }}{% else %}_____________(ФИО){% endif %}/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/{% if buyer.full_name %}{{ buyer.full_name }}{% else %}_____________(ФИО){% endif %}/</w:t>
      </w:r>
    </w:p>
    <w:p>
      <w:pPr>
        <w:keepNext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«____» _______________ 20__г.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«____» _______________ 20__г.</w:t>
      </w:r>
    </w:p>
    <w:p>
      <w:pPr>
        <w:keepNext w:val="0"/>
        <w:keepLines/>
        <w:tabs>
          <w:tab w:pos="5102" w:val="left"/>
        </w:tabs>
        <w:spacing w:line="360" w:lineRule="auto"/>
        <w:ind w:firstLine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М.П.</w:t>
      </w:r>
      <w:r>
        <w:tab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М.П.</w:t>
      </w:r>
    </w:p>
    <w:p/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